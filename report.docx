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9153" w14:textId="77777777" w:rsidR="00752130" w:rsidRDefault="00000000">
      <w:pPr>
        <w:pStyle w:val="Heading1"/>
        <w:jc w:val="center"/>
      </w:pPr>
      <w:r>
        <w:t>Health &amp; Fitness Tracker Application Documentation</w:t>
      </w:r>
    </w:p>
    <w:p w14:paraId="4AF7794E" w14:textId="77777777" w:rsidR="00752130" w:rsidRDefault="00000000">
      <w:pPr>
        <w:pStyle w:val="Heading2"/>
      </w:pPr>
      <w:r>
        <w:t>Outline</w:t>
      </w:r>
    </w:p>
    <w:p w14:paraId="5035B6C1" w14:textId="77777777" w:rsidR="00D07E3E" w:rsidRDefault="00D07E3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web application with main constituents used Node.js and Express. Core features enable users to keep track of workouts and share progress in various ways while having a platform to participate in a community-driven setting via the presence of forums. The next stage of development consisted of user registration (external two-factor TOTP verification) and protecting the web application from </w:t>
      </w:r>
      <w:proofErr w:type="gram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bot</w:t>
      </w:r>
      <w:proofErr w:type="gram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-made accounts, while additionally addressing the need for moderation by introducing roles. A more advanced feature was the implementation of a tool allowing users to manually note or upload GPX files related to workout data. The dashboard is where users </w:t>
      </w:r>
      <w:proofErr w:type="gram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could</w:t>
      </w:r>
      <w:proofErr w:type="gram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find stored information and track personal workout history while offering CSV export with the goal of </w:t>
      </w:r>
      <w:proofErr w:type="gram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enabling access at all times</w:t>
      </w:r>
      <w:proofErr w:type="gram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gram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 public</w:t>
      </w:r>
      <w:proofErr w:type="gram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feed and community posts drive engagement among users while also facilitating workout suggestions and boosting engagement via comments. An admin has the privileges of a hidden menu with an ability to manage user roles and posts. The data used is stored in a MySQL database with tables for users, workouts, posts, comments, attachments, and audit logs. Further strengthening our web app is security enforced via </w:t>
      </w:r>
      <w:proofErr w:type="spell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bcrypt</w:t>
      </w:r>
      <w:proofErr w:type="spell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hashing, express-session, CSRF tokens, and input </w:t>
      </w:r>
      <w:proofErr w:type="spellStart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sanitisation</w:t>
      </w:r>
      <w:proofErr w:type="spellEnd"/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1813B103" w14:textId="45FB2E8D" w:rsidR="00752130" w:rsidRDefault="00000000">
      <w:pPr>
        <w:pStyle w:val="Heading2"/>
      </w:pPr>
      <w:r>
        <w:t>Architecture</w:t>
      </w:r>
    </w:p>
    <w:p w14:paraId="3F6F8BEE" w14:textId="3D94DE19" w:rsidR="00D345A1" w:rsidRDefault="00D07E3E">
      <w:r w:rsidRPr="00D07E3E">
        <w:t xml:space="preserve">Implementing multi-tier system architecture: an application tier consisting of a Node.js/Express server that handles routing, logistics, and template rendering (EJS). Static assets (CSS, JavaScript) and charts. </w:t>
      </w:r>
      <w:proofErr w:type="spellStart"/>
      <w:r w:rsidRPr="00D07E3E">
        <w:t>js</w:t>
      </w:r>
      <w:proofErr w:type="spellEnd"/>
      <w:r w:rsidRPr="00D07E3E">
        <w:t xml:space="preserve"> elevates dynamic UI components on the client side, followed by the data tier (MySQL) database (accessed via the mysql2 promise pool), which is responsible for storing all entities. Middleware (helmet, </w:t>
      </w:r>
      <w:proofErr w:type="spellStart"/>
      <w:r w:rsidRPr="00D07E3E">
        <w:t>csurf</w:t>
      </w:r>
      <w:proofErr w:type="spellEnd"/>
      <w:r w:rsidRPr="00D07E3E">
        <w:t xml:space="preserve">, </w:t>
      </w:r>
      <w:proofErr w:type="gramStart"/>
      <w:r w:rsidRPr="00D07E3E">
        <w:t>express-validator</w:t>
      </w:r>
      <w:proofErr w:type="gramEnd"/>
      <w:r w:rsidRPr="00D07E3E">
        <w:t xml:space="preserve">) provides security. Key components: Node/Express web server, EJS views, RESTful routes (including a JSON API), and MySQL with connection pooling. </w:t>
      </w:r>
    </w:p>
    <w:p w14:paraId="512905E9" w14:textId="0433D033" w:rsidR="00032CD9" w:rsidRPr="00032CD9" w:rsidRDefault="00032CD9" w:rsidP="00032CD9">
      <w:pPr>
        <w:rPr>
          <w:lang w:val="en-GB"/>
        </w:rPr>
      </w:pPr>
      <w:r w:rsidRPr="00032CD9">
        <w:rPr>
          <w:noProof/>
          <w:lang w:val="en-GB"/>
        </w:rPr>
        <w:lastRenderedPageBreak/>
        <w:drawing>
          <wp:inline distT="0" distB="0" distL="0" distR="0" wp14:anchorId="5B33113C" wp14:editId="4DBB96F0">
            <wp:extent cx="5486400" cy="5581650"/>
            <wp:effectExtent l="0" t="0" r="0" b="0"/>
            <wp:docPr id="1514466818" name="Picture 1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66818" name="Picture 17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A1BD" w14:textId="77777777" w:rsidR="00D07E3E" w:rsidRDefault="00D07E3E"/>
    <w:p w14:paraId="044910AD" w14:textId="77777777" w:rsidR="00752130" w:rsidRDefault="00000000">
      <w:pPr>
        <w:pStyle w:val="Heading2"/>
      </w:pPr>
      <w:r>
        <w:t>Data Model</w:t>
      </w:r>
    </w:p>
    <w:p w14:paraId="23196F9E" w14:textId="56E9081A" w:rsidR="00752130" w:rsidRDefault="00D345A1">
      <w:r w:rsidRPr="00D345A1">
        <w:t xml:space="preserve">The MySQL schema uses </w:t>
      </w:r>
      <w:proofErr w:type="spellStart"/>
      <w:r w:rsidRPr="00D345A1">
        <w:t>normalised</w:t>
      </w:r>
      <w:proofErr w:type="spellEnd"/>
      <w:r w:rsidRPr="00D345A1">
        <w:t xml:space="preserve"> tables. Users link to workouts and posts via foreign keys (e.g., </w:t>
      </w:r>
      <w:proofErr w:type="spellStart"/>
      <w:r w:rsidRPr="00D345A1">
        <w:t>workouts.user_id</w:t>
      </w:r>
      <w:proofErr w:type="spellEnd"/>
      <w:r w:rsidRPr="00D345A1">
        <w:t xml:space="preserve"> → users.id). As required, each workout and post can have many comments (foreign key </w:t>
      </w:r>
      <w:proofErr w:type="spellStart"/>
      <w:r w:rsidRPr="00D345A1">
        <w:t>comments.workout_id</w:t>
      </w:r>
      <w:proofErr w:type="spellEnd"/>
      <w:r w:rsidRPr="00D345A1">
        <w:t xml:space="preserve"> or </w:t>
      </w:r>
      <w:proofErr w:type="spellStart"/>
      <w:r w:rsidRPr="00D345A1">
        <w:t>comments.post_id</w:t>
      </w:r>
      <w:proofErr w:type="spellEnd"/>
      <w:r w:rsidRPr="00D345A1">
        <w:t xml:space="preserve"> to workouts.id or posts.id). Attachments further relate to a workout or comment (</w:t>
      </w:r>
      <w:proofErr w:type="spellStart"/>
      <w:r w:rsidRPr="00D345A1">
        <w:t>attachments.workout_id</w:t>
      </w:r>
      <w:proofErr w:type="spellEnd"/>
      <w:r w:rsidRPr="00D345A1">
        <w:t xml:space="preserve"> and </w:t>
      </w:r>
      <w:proofErr w:type="spellStart"/>
      <w:r w:rsidRPr="00D345A1">
        <w:t>attachments.comment_id</w:t>
      </w:r>
      <w:proofErr w:type="spellEnd"/>
      <w:r w:rsidRPr="00D345A1">
        <w:t xml:space="preserve">). Audit logs record provide a way to monitor login attempts. Hence, all relationships use foreign keys to enforce referential integrity. Furthermore, deleting a user cascades to their workouts/posts. Indexes on activity and date are crucial to </w:t>
      </w:r>
      <w:proofErr w:type="spellStart"/>
      <w:r w:rsidRPr="00D345A1">
        <w:t>optimise</w:t>
      </w:r>
      <w:proofErr w:type="spellEnd"/>
      <w:r w:rsidRPr="00D345A1">
        <w:t xml:space="preserve"> searches and guarantee scalability as data increases.</w:t>
      </w:r>
    </w:p>
    <w:p w14:paraId="314A21F4" w14:textId="6B51D60A" w:rsidR="00B020BE" w:rsidRPr="00B020BE" w:rsidRDefault="00B020BE" w:rsidP="00B020BE">
      <w:pPr>
        <w:rPr>
          <w:lang w:val="en-GB"/>
        </w:rPr>
      </w:pPr>
      <w:r w:rsidRPr="00B020BE">
        <w:rPr>
          <w:lang w:val="en-GB"/>
        </w:rPr>
        <w:lastRenderedPageBreak/>
        <w:drawing>
          <wp:inline distT="0" distB="0" distL="0" distR="0" wp14:anchorId="64C694DF" wp14:editId="165DD2E5">
            <wp:extent cx="4518660" cy="8229600"/>
            <wp:effectExtent l="0" t="0" r="0" b="0"/>
            <wp:docPr id="1127473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321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134F" w14:textId="77777777" w:rsidR="00B020BE" w:rsidRDefault="00B020BE"/>
    <w:p w14:paraId="21DBCAA8" w14:textId="77777777" w:rsidR="00752130" w:rsidRDefault="00000000">
      <w:pPr>
        <w:pStyle w:val="Heading2"/>
      </w:pPr>
      <w:r>
        <w:t>User Functionality</w:t>
      </w:r>
    </w:p>
    <w:p w14:paraId="42B49001" w14:textId="77777777" w:rsidR="00D07E3E" w:rsidRDefault="00D345A1">
      <w:r w:rsidRPr="00A408A2">
        <w:rPr>
          <w:b/>
          <w:bCs/>
        </w:rPr>
        <w:t>Registration &amp; Login:</w:t>
      </w:r>
      <w:r w:rsidRPr="00D345A1">
        <w:t xml:space="preserve"> New users register with name, email, username, and password. </w:t>
      </w:r>
    </w:p>
    <w:p w14:paraId="762E6892" w14:textId="6A3B737F" w:rsidR="00D07E3E" w:rsidRPr="00D07E3E" w:rsidRDefault="00D07E3E" w:rsidP="00D07E3E">
      <w:pPr>
        <w:rPr>
          <w:lang w:val="en-GB"/>
        </w:rPr>
      </w:pPr>
      <w:r w:rsidRPr="00D07E3E">
        <w:rPr>
          <w:noProof/>
          <w:lang w:val="en-GB"/>
        </w:rPr>
        <w:drawing>
          <wp:inline distT="0" distB="0" distL="0" distR="0" wp14:anchorId="35C23314" wp14:editId="7630A1B2">
            <wp:extent cx="5486400" cy="4476750"/>
            <wp:effectExtent l="0" t="0" r="0" b="0"/>
            <wp:docPr id="233997145" name="Picture 1" descr="A screenshot of a fitness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97145" name="Picture 1" descr="A screenshot of a fitness track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2BE1" w14:textId="76DE8FD8" w:rsidR="00D07E3E" w:rsidRPr="00D07E3E" w:rsidRDefault="00D07E3E" w:rsidP="00D07E3E">
      <w:pPr>
        <w:rPr>
          <w:lang w:val="en-GB"/>
        </w:rPr>
      </w:pPr>
      <w:r w:rsidRPr="00D07E3E">
        <w:rPr>
          <w:noProof/>
          <w:lang w:val="en-GB"/>
        </w:rPr>
        <w:drawing>
          <wp:inline distT="0" distB="0" distL="0" distR="0" wp14:anchorId="7488375F" wp14:editId="0BD49ED9">
            <wp:extent cx="5486400" cy="556895"/>
            <wp:effectExtent l="0" t="0" r="0" b="0"/>
            <wp:docPr id="129402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B760" w14:textId="76D44AAB" w:rsidR="00D07E3E" w:rsidRPr="00D07E3E" w:rsidRDefault="00D07E3E" w:rsidP="00D07E3E">
      <w:pPr>
        <w:rPr>
          <w:lang w:val="en-GB"/>
        </w:rPr>
      </w:pPr>
      <w:r w:rsidRPr="00D07E3E">
        <w:rPr>
          <w:noProof/>
          <w:lang w:val="en-GB"/>
        </w:rPr>
        <w:drawing>
          <wp:inline distT="0" distB="0" distL="0" distR="0" wp14:anchorId="7412520D" wp14:editId="63CE27A8">
            <wp:extent cx="5486400" cy="542925"/>
            <wp:effectExtent l="0" t="0" r="0" b="9525"/>
            <wp:docPr id="1685179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2B02" w14:textId="77777777" w:rsidR="00D07E3E" w:rsidRDefault="00D07E3E"/>
    <w:p w14:paraId="4D42E7F8" w14:textId="73028A0F" w:rsidR="00D07E3E" w:rsidRPr="00D07E3E" w:rsidRDefault="00D07E3E" w:rsidP="00D07E3E">
      <w:pPr>
        <w:rPr>
          <w:lang w:val="en-GB"/>
        </w:rPr>
      </w:pPr>
      <w:r w:rsidRPr="00D07E3E">
        <w:t>Upon successful registration, a TOTP secret is generated and shown as a QR code (users scan it in an authenticator app) via Speakeasy. After setup, users verify a 6-digit code to activate the account. Verified users log in with username/password; on first login they enter a TOTP code</w:t>
      </w:r>
      <w:r>
        <w:t>.</w:t>
      </w:r>
    </w:p>
    <w:p w14:paraId="1BB4C991" w14:textId="322EEDE3" w:rsidR="00D07E3E" w:rsidRPr="00D07E3E" w:rsidRDefault="00D07E3E" w:rsidP="00D07E3E">
      <w:pPr>
        <w:rPr>
          <w:lang w:val="en-GB"/>
        </w:rPr>
      </w:pPr>
      <w:r w:rsidRPr="00D07E3E">
        <w:rPr>
          <w:noProof/>
          <w:lang w:val="en-GB"/>
        </w:rPr>
        <w:lastRenderedPageBreak/>
        <w:drawing>
          <wp:inline distT="0" distB="0" distL="0" distR="0" wp14:anchorId="5EDB3CB5" wp14:editId="605D80EA">
            <wp:extent cx="5486400" cy="1570355"/>
            <wp:effectExtent l="0" t="0" r="0" b="0"/>
            <wp:docPr id="201774209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209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6184" w14:textId="77777777" w:rsidR="00D07E3E" w:rsidRDefault="00D07E3E"/>
    <w:p w14:paraId="3ED59832" w14:textId="77777777" w:rsidR="00EA5A6A" w:rsidRDefault="00D07E3E">
      <w:r w:rsidRPr="00A408A2">
        <w:rPr>
          <w:b/>
          <w:bCs/>
        </w:rPr>
        <w:t>Dashboard (My Workouts):</w:t>
      </w:r>
      <w:r w:rsidRPr="00D07E3E">
        <w:t xml:space="preserve"> Upon successful logging, get access to an initially empty workouts table (paginated). </w:t>
      </w:r>
    </w:p>
    <w:p w14:paraId="6B460F6C" w14:textId="261CA198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drawing>
          <wp:inline distT="0" distB="0" distL="0" distR="0" wp14:anchorId="26D59872" wp14:editId="70B89EE4">
            <wp:extent cx="5486400" cy="3780155"/>
            <wp:effectExtent l="0" t="0" r="0" b="0"/>
            <wp:docPr id="6245032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32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2F34" w14:textId="77777777" w:rsidR="00EA5A6A" w:rsidRDefault="00EA5A6A"/>
    <w:p w14:paraId="46B7A357" w14:textId="233C9E64" w:rsidR="00D07E3E" w:rsidRDefault="00D07E3E">
      <w:r w:rsidRPr="00D07E3E">
        <w:t>With each entry stored in their personal table. The table contains date, activity, duration, calories, and notes. Users can add a workout via a form (enter activity, date, duration, etc.) or upload a GPX file to automatically import one or more workouts. A “Download CSV” button exports all personal workouts as a CSV file. (Screenshot: dashboard with chart and workout list).</w:t>
      </w:r>
    </w:p>
    <w:p w14:paraId="0096AE60" w14:textId="743DD552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lastRenderedPageBreak/>
        <w:drawing>
          <wp:inline distT="0" distB="0" distL="0" distR="0" wp14:anchorId="6DFF9226" wp14:editId="5AB896A5">
            <wp:extent cx="5486400" cy="4189730"/>
            <wp:effectExtent l="0" t="0" r="0" b="1270"/>
            <wp:docPr id="84001866" name="Picture 7" descr="A screenshot of a fitness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866" name="Picture 7" descr="A screenshot of a fitness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892C" w14:textId="77777777" w:rsidR="00EA5A6A" w:rsidRDefault="00EA5A6A"/>
    <w:p w14:paraId="7793F439" w14:textId="77777777" w:rsidR="00EA5A6A" w:rsidRDefault="00D07E3E">
      <w:r w:rsidRPr="00A408A2">
        <w:rPr>
          <w:b/>
          <w:bCs/>
        </w:rPr>
        <w:t>Search &amp; Public Feed:</w:t>
      </w:r>
      <w:r w:rsidRPr="00D07E3E">
        <w:t xml:space="preserve"> A search page improves user experience by providing a tool to find workouts by keyword, date range, or user, with results shown in a table.</w:t>
      </w:r>
    </w:p>
    <w:p w14:paraId="3B78D1E3" w14:textId="6675D7EF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drawing>
          <wp:inline distT="0" distB="0" distL="0" distR="0" wp14:anchorId="67FBA1BE" wp14:editId="52B6E4C0">
            <wp:extent cx="5486400" cy="1152525"/>
            <wp:effectExtent l="0" t="0" r="0" b="9525"/>
            <wp:docPr id="841078501" name="Picture 8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8501" name="Picture 8" descr="A black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1930" w14:textId="77777777" w:rsidR="00EA5A6A" w:rsidRDefault="00EA5A6A"/>
    <w:p w14:paraId="52BF3ECC" w14:textId="3143A889" w:rsidR="00D07E3E" w:rsidRDefault="00D07E3E">
      <w:r w:rsidRPr="00D07E3E">
        <w:t xml:space="preserve"> The public feed shows all workouts marked public by any user, newest first. Clicking a workout in the feed opens its detail page</w:t>
      </w:r>
      <w:r w:rsidR="00EA5A6A">
        <w:t>.</w:t>
      </w:r>
    </w:p>
    <w:p w14:paraId="67780A81" w14:textId="58C10092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lastRenderedPageBreak/>
        <w:drawing>
          <wp:inline distT="0" distB="0" distL="0" distR="0" wp14:anchorId="32FB22EF" wp14:editId="0A03367F">
            <wp:extent cx="5486400" cy="2110105"/>
            <wp:effectExtent l="0" t="0" r="0" b="4445"/>
            <wp:docPr id="97067651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7651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3352" w14:textId="77777777" w:rsidR="00EA5A6A" w:rsidRDefault="00EA5A6A"/>
    <w:p w14:paraId="620B2BC7" w14:textId="77777777" w:rsidR="00EA5A6A" w:rsidRDefault="00D07E3E">
      <w:r w:rsidRPr="00A408A2">
        <w:rPr>
          <w:b/>
          <w:bCs/>
        </w:rPr>
        <w:t>Community Posts:</w:t>
      </w:r>
      <w:r w:rsidRPr="00D07E3E">
        <w:t xml:space="preserve"> A forum at /posts lists community messages. Authenticated users can create a new post (title and content).</w:t>
      </w:r>
    </w:p>
    <w:p w14:paraId="1E7839DC" w14:textId="3A40BEE7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drawing>
          <wp:inline distT="0" distB="0" distL="0" distR="0" wp14:anchorId="49DF8182" wp14:editId="2CFB0950">
            <wp:extent cx="5486400" cy="1554480"/>
            <wp:effectExtent l="0" t="0" r="0" b="7620"/>
            <wp:docPr id="1497619412" name="Picture 10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9412" name="Picture 10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415A" w14:textId="313EC23D" w:rsidR="00EA5A6A" w:rsidRPr="00EA5A6A" w:rsidRDefault="00EA5A6A">
      <w:pPr>
        <w:rPr>
          <w:lang w:val="en-GB"/>
        </w:rPr>
      </w:pPr>
      <w:r w:rsidRPr="00EA5A6A">
        <w:rPr>
          <w:noProof/>
          <w:lang w:val="en-GB"/>
        </w:rPr>
        <w:lastRenderedPageBreak/>
        <w:drawing>
          <wp:inline distT="0" distB="0" distL="0" distR="0" wp14:anchorId="64ADA1F4" wp14:editId="41A05901">
            <wp:extent cx="3816350" cy="4381500"/>
            <wp:effectExtent l="0" t="0" r="0" b="0"/>
            <wp:docPr id="16500709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091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D7F8" w14:textId="744F6473" w:rsidR="00D07E3E" w:rsidRDefault="00D07E3E">
      <w:r w:rsidRPr="00D07E3E">
        <w:t xml:space="preserve"> Each post page displays the content and its comments. Users can add text comments on posts; no file uploads are allowed on post comments. Only the post owner or an admin can delete a post.</w:t>
      </w:r>
    </w:p>
    <w:p w14:paraId="62060836" w14:textId="44A78554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drawing>
          <wp:inline distT="0" distB="0" distL="0" distR="0" wp14:anchorId="59B724A7" wp14:editId="37BF6343">
            <wp:extent cx="5486400" cy="2038350"/>
            <wp:effectExtent l="0" t="0" r="0" b="0"/>
            <wp:docPr id="1381194647" name="Picture 13" descr="A white text box with a black tex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4647" name="Picture 13" descr="A white text box with a black text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98A2" w14:textId="3CECDFE7" w:rsidR="00EA5A6A" w:rsidRPr="00EA5A6A" w:rsidRDefault="00EA5A6A" w:rsidP="00EA5A6A">
      <w:pPr>
        <w:rPr>
          <w:lang w:val="en-GB"/>
        </w:rPr>
      </w:pPr>
      <w:r w:rsidRPr="00EA5A6A">
        <w:rPr>
          <w:noProof/>
          <w:lang w:val="en-GB"/>
        </w:rPr>
        <w:lastRenderedPageBreak/>
        <w:drawing>
          <wp:inline distT="0" distB="0" distL="0" distR="0" wp14:anchorId="4AA86E77" wp14:editId="438CD361">
            <wp:extent cx="5486400" cy="3282315"/>
            <wp:effectExtent l="0" t="0" r="0" b="0"/>
            <wp:docPr id="113599472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472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EA30" w14:textId="77777777" w:rsidR="00EA5A6A" w:rsidRDefault="00EA5A6A"/>
    <w:p w14:paraId="7CDA24C6" w14:textId="77777777" w:rsidR="00EA5A6A" w:rsidRDefault="00D07E3E">
      <w:r w:rsidRPr="00D07E3E">
        <w:t>Admin Interface: Users with the admin role see an extra “Admin: Users” page. This lists all registered users (username, email, role, verified status, creation date). Admins can change any user’s role (user, admin, trainer, manager) via a dropdown form. Access to admin pages is restricted via role-based middleware.</w:t>
      </w:r>
    </w:p>
    <w:p w14:paraId="64E7A104" w14:textId="49354F6D" w:rsidR="00D07E3E" w:rsidRDefault="00A408A2">
      <w:r w:rsidRPr="00A408A2">
        <w:rPr>
          <w:noProof/>
        </w:rPr>
        <w:drawing>
          <wp:inline distT="0" distB="0" distL="0" distR="0" wp14:anchorId="1D34E177" wp14:editId="222022FE">
            <wp:extent cx="5486400" cy="1657985"/>
            <wp:effectExtent l="0" t="0" r="0" b="0"/>
            <wp:docPr id="934254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41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33C5" w14:textId="77777777" w:rsidR="00D07E3E" w:rsidRDefault="00D07E3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07E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Throughout the UI, navigation links (Home, About, Workouts, Posts, etc.) and consistent styling (CSS) create a smooth user experience. All forms embed CSRF tokens and use server-side validation to prevent invalid input.</w:t>
      </w:r>
    </w:p>
    <w:p w14:paraId="4B2B78C0" w14:textId="76693CBE" w:rsidR="00752130" w:rsidRDefault="00000000">
      <w:pPr>
        <w:pStyle w:val="Heading2"/>
      </w:pPr>
      <w:r>
        <w:t>Advanced Techniques</w:t>
      </w:r>
    </w:p>
    <w:p w14:paraId="4A879474" w14:textId="4E571136" w:rsidR="002D32AC" w:rsidRPr="002D32AC" w:rsidRDefault="00D345A1" w:rsidP="00D345A1">
      <w:pPr>
        <w:rPr>
          <w:b/>
          <w:bCs/>
        </w:rPr>
      </w:pPr>
      <w:r w:rsidRPr="002D32AC">
        <w:rPr>
          <w:b/>
          <w:bCs/>
        </w:rPr>
        <w:t>Several advanced features showcase the application’s robustness</w:t>
      </w:r>
    </w:p>
    <w:p w14:paraId="7121541D" w14:textId="7D3C341B" w:rsidR="00D345A1" w:rsidRDefault="00D345A1" w:rsidP="00D345A1">
      <w:r w:rsidRPr="002D32AC">
        <w:rPr>
          <w:b/>
          <w:bCs/>
        </w:rPr>
        <w:t>Two-Factor Authentication (TOTP):</w:t>
      </w:r>
      <w:r w:rsidRPr="00D345A1">
        <w:t xml:space="preserve"> In routes/users.js, the option of choice was speakeasy library to generate and verify TOTP codes. Registration is made more secure by generating a secret and QR code URL:</w:t>
      </w:r>
    </w:p>
    <w:p w14:paraId="41209FF3" w14:textId="7B87DECA" w:rsidR="00D345A1" w:rsidRPr="00D345A1" w:rsidRDefault="00D345A1" w:rsidP="00D345A1">
      <w:r w:rsidRPr="00D345A1">
        <w:rPr>
          <w:noProof/>
        </w:rPr>
        <w:lastRenderedPageBreak/>
        <w:drawing>
          <wp:inline distT="0" distB="0" distL="0" distR="0" wp14:anchorId="267AEFB5" wp14:editId="3C6DB834">
            <wp:extent cx="5486400" cy="1976755"/>
            <wp:effectExtent l="0" t="0" r="0" b="4445"/>
            <wp:docPr id="12214706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0673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A122" w14:textId="0C3A0889" w:rsidR="00752130" w:rsidRDefault="00FC365D">
      <w:r w:rsidRPr="00FC365D">
        <w:t xml:space="preserve">Upon execution, a base32 generates; hence, a secret and an </w:t>
      </w:r>
      <w:proofErr w:type="spellStart"/>
      <w:r w:rsidRPr="00FC365D">
        <w:t>otpauth</w:t>
      </w:r>
      <w:proofErr w:type="spellEnd"/>
      <w:r w:rsidRPr="00FC365D">
        <w:t xml:space="preserve"> URL for a QR code appear. Following instructions, the user scans this in their authenticator app. During login, we verify the code:</w:t>
      </w:r>
    </w:p>
    <w:p w14:paraId="75AE5939" w14:textId="2E74EF9F" w:rsidR="002D32AC" w:rsidRDefault="002D32AC">
      <w:r w:rsidRPr="002D32AC">
        <w:rPr>
          <w:noProof/>
        </w:rPr>
        <w:drawing>
          <wp:inline distT="0" distB="0" distL="0" distR="0" wp14:anchorId="571980C0" wp14:editId="63F93797">
            <wp:extent cx="5486400" cy="2005965"/>
            <wp:effectExtent l="0" t="0" r="0" b="0"/>
            <wp:docPr id="197808702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7028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60DF" w14:textId="77777777" w:rsidR="002D32AC" w:rsidRDefault="002D32AC"/>
    <w:p w14:paraId="5E8BC03D" w14:textId="325AC3C5" w:rsidR="002D32AC" w:rsidRDefault="002D32AC">
      <w:r w:rsidRPr="002D32AC">
        <w:t xml:space="preserve">Only if the code matches (within the time window) do we mark login success. Therefore, a strong second factor validates preventing potential breaches on top of </w:t>
      </w:r>
      <w:proofErr w:type="spellStart"/>
      <w:r w:rsidRPr="002D32AC">
        <w:t>bcrypt</w:t>
      </w:r>
      <w:proofErr w:type="spellEnd"/>
      <w:r w:rsidRPr="002D32AC">
        <w:t xml:space="preserve">-hashed passwords. </w:t>
      </w:r>
    </w:p>
    <w:p w14:paraId="0B04C9E3" w14:textId="43779B40" w:rsidR="002D32AC" w:rsidRDefault="002D32AC">
      <w:r w:rsidRPr="002D32AC">
        <w:rPr>
          <w:b/>
          <w:bCs/>
        </w:rPr>
        <w:t>GPX File Import:</w:t>
      </w:r>
      <w:r w:rsidRPr="002D32AC">
        <w:t xml:space="preserve"> The /workouts/upload route (in routes/workouts.js) uses </w:t>
      </w:r>
      <w:proofErr w:type="spellStart"/>
      <w:r w:rsidRPr="002D32AC">
        <w:t>multer</w:t>
      </w:r>
      <w:proofErr w:type="spellEnd"/>
      <w:r w:rsidRPr="002D32AC">
        <w:t xml:space="preserve"> to accept a GPX or XML file upload. We read the file and parse it with xml2js:</w:t>
      </w:r>
    </w:p>
    <w:p w14:paraId="136D85A7" w14:textId="74DE5188" w:rsidR="003B601B" w:rsidRPr="003B601B" w:rsidRDefault="003B601B" w:rsidP="003B601B">
      <w:pPr>
        <w:rPr>
          <w:lang w:val="en-GB"/>
        </w:rPr>
      </w:pPr>
      <w:r w:rsidRPr="003B601B">
        <w:rPr>
          <w:noProof/>
          <w:lang w:val="en-GB"/>
        </w:rPr>
        <w:drawing>
          <wp:inline distT="0" distB="0" distL="0" distR="0" wp14:anchorId="35DDA772" wp14:editId="4FC667CC">
            <wp:extent cx="5486400" cy="1527175"/>
            <wp:effectExtent l="0" t="0" r="0" b="0"/>
            <wp:docPr id="305990319" name="Picture 15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0319" name="Picture 15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5B56" w14:textId="7349D6BA" w:rsidR="003B601B" w:rsidRPr="003B601B" w:rsidRDefault="003B601B" w:rsidP="003B601B">
      <w:pPr>
        <w:rPr>
          <w:lang w:val="en-GB"/>
        </w:rPr>
      </w:pPr>
      <w:r w:rsidRPr="003B601B">
        <w:rPr>
          <w:noProof/>
          <w:lang w:val="en-GB"/>
        </w:rPr>
        <w:lastRenderedPageBreak/>
        <w:drawing>
          <wp:inline distT="0" distB="0" distL="0" distR="0" wp14:anchorId="1950AD98" wp14:editId="1B99F964">
            <wp:extent cx="5486400" cy="1033145"/>
            <wp:effectExtent l="0" t="0" r="0" b="0"/>
            <wp:docPr id="481738489" name="Picture 16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8489" name="Picture 16" descr="A computer screen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DB28" w14:textId="7D6A3835" w:rsidR="003B601B" w:rsidRDefault="003B601B">
      <w:r w:rsidRPr="003B601B">
        <w:t>Iteration through each track segment (</w:t>
      </w:r>
      <w:proofErr w:type="spellStart"/>
      <w:r w:rsidRPr="003B601B">
        <w:t>trkseg</w:t>
      </w:r>
      <w:proofErr w:type="spellEnd"/>
      <w:r w:rsidRPr="003B601B">
        <w:t xml:space="preserve"> and </w:t>
      </w:r>
      <w:proofErr w:type="spellStart"/>
      <w:r w:rsidRPr="003B601B">
        <w:t>trkpt</w:t>
      </w:r>
      <w:proofErr w:type="spellEnd"/>
      <w:r w:rsidRPr="003B601B">
        <w:t>) extracts timestamps and computes the workout duration and date. Subsequently, it then inserts a new instance of the workout record with source “</w:t>
      </w:r>
      <w:proofErr w:type="spellStart"/>
      <w:r w:rsidRPr="003B601B">
        <w:t>gpx</w:t>
      </w:r>
      <w:proofErr w:type="spellEnd"/>
      <w:r w:rsidRPr="003B601B">
        <w:t xml:space="preserve">” for each track. </w:t>
      </w:r>
      <w:proofErr w:type="spellStart"/>
      <w:r w:rsidRPr="003B601B">
        <w:t>Minimising</w:t>
      </w:r>
      <w:proofErr w:type="spellEnd"/>
      <w:r w:rsidRPr="003B601B">
        <w:t xml:space="preserve"> the </w:t>
      </w:r>
      <w:proofErr w:type="gramStart"/>
      <w:r w:rsidRPr="003B601B">
        <w:t>time</w:t>
      </w:r>
      <w:proofErr w:type="gramEnd"/>
      <w:r w:rsidRPr="003B601B">
        <w:t xml:space="preserve"> it takes to add multiple workouts by enabling bulk </w:t>
      </w:r>
      <w:proofErr w:type="gramStart"/>
      <w:r w:rsidRPr="003B601B">
        <w:t>importing</w:t>
      </w:r>
      <w:proofErr w:type="gramEnd"/>
      <w:r w:rsidRPr="003B601B">
        <w:t xml:space="preserve"> multiple workouts from one file without user effort.</w:t>
      </w:r>
    </w:p>
    <w:p w14:paraId="6A9A4F02" w14:textId="77777777" w:rsidR="003B601B" w:rsidRDefault="003B601B"/>
    <w:p w14:paraId="6AB8C908" w14:textId="48C6EAD2" w:rsidR="003B601B" w:rsidRDefault="003B601B">
      <w:r w:rsidRPr="003B601B">
        <w:rPr>
          <w:b/>
          <w:bCs/>
        </w:rPr>
        <w:t>File Attachments with Transaction:</w:t>
      </w:r>
      <w:r w:rsidRPr="003B601B">
        <w:t xml:space="preserve"> Additionally, when posting a comment on a workout, there is a feature to attach files (in routes/workouts.js). It was opted for </w:t>
      </w:r>
      <w:proofErr w:type="spellStart"/>
      <w:r w:rsidRPr="003B601B">
        <w:t>multer</w:t>
      </w:r>
      <w:proofErr w:type="spellEnd"/>
      <w:r w:rsidRPr="003B601B">
        <w:t xml:space="preserve"> setup (</w:t>
      </w:r>
      <w:proofErr w:type="spellStart"/>
      <w:r w:rsidRPr="003B601B">
        <w:t>attachUpload.single</w:t>
      </w:r>
      <w:proofErr w:type="spellEnd"/>
      <w:r w:rsidRPr="003B601B">
        <w:t>('attachment')) then it’s handled in a database transaction:</w:t>
      </w:r>
    </w:p>
    <w:p w14:paraId="76E254FC" w14:textId="36319F8B" w:rsidR="003B601B" w:rsidRDefault="003B601B">
      <w:r w:rsidRPr="003B601B">
        <w:rPr>
          <w:noProof/>
        </w:rPr>
        <w:drawing>
          <wp:inline distT="0" distB="0" distL="0" distR="0" wp14:anchorId="28C26B7E" wp14:editId="0C444D78">
            <wp:extent cx="5486400" cy="2370455"/>
            <wp:effectExtent l="0" t="0" r="0" b="0"/>
            <wp:docPr id="81420613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06139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9CC3" w14:textId="77777777" w:rsidR="003B601B" w:rsidRDefault="003B601B">
      <w:r w:rsidRPr="003B601B">
        <w:t xml:space="preserve">By wrapping the operations in </w:t>
      </w:r>
      <w:proofErr w:type="spellStart"/>
      <w:proofErr w:type="gramStart"/>
      <w:r w:rsidRPr="003B601B">
        <w:t>beginTransaction</w:t>
      </w:r>
      <w:proofErr w:type="spellEnd"/>
      <w:r w:rsidRPr="003B601B">
        <w:t>(</w:t>
      </w:r>
      <w:proofErr w:type="gramEnd"/>
      <w:r w:rsidRPr="003B601B">
        <w:t xml:space="preserve">) and </w:t>
      </w:r>
      <w:proofErr w:type="gramStart"/>
      <w:r w:rsidRPr="003B601B">
        <w:t>commit(</w:t>
      </w:r>
      <w:proofErr w:type="gramEnd"/>
      <w:r w:rsidRPr="003B601B">
        <w:t xml:space="preserve">), the comment and its attachment are saved atomically. Meaning if anything causes unexpected </w:t>
      </w:r>
      <w:proofErr w:type="spellStart"/>
      <w:r w:rsidRPr="003B601B">
        <w:t>behaviour</w:t>
      </w:r>
      <w:proofErr w:type="spellEnd"/>
      <w:r w:rsidRPr="003B601B">
        <w:t>, the transaction rolls back, preventing orphaned records.</w:t>
      </w:r>
    </w:p>
    <w:p w14:paraId="07D8E77C" w14:textId="726E0A32" w:rsidR="003B601B" w:rsidRDefault="003B601B">
      <w:pPr>
        <w:rPr>
          <w:b/>
          <w:bCs/>
        </w:rPr>
      </w:pPr>
    </w:p>
    <w:p w14:paraId="03BE794D" w14:textId="2B6C1B51" w:rsidR="003B601B" w:rsidRDefault="00B62270">
      <w:r w:rsidRPr="00B62270">
        <w:rPr>
          <w:b/>
          <w:bCs/>
        </w:rPr>
        <w:t>CSV Export:</w:t>
      </w:r>
      <w:r w:rsidRPr="00B62270">
        <w:t xml:space="preserve"> The route /workouts/export streams user workout data as CSV. Server-side code constructs CSV lines and sets headers:</w:t>
      </w:r>
    </w:p>
    <w:p w14:paraId="35A2FD36" w14:textId="3B604F15" w:rsidR="00B62270" w:rsidRDefault="00B62270">
      <w:r w:rsidRPr="00B62270">
        <w:rPr>
          <w:noProof/>
        </w:rPr>
        <w:lastRenderedPageBreak/>
        <w:drawing>
          <wp:inline distT="0" distB="0" distL="0" distR="0" wp14:anchorId="78C6A594" wp14:editId="1F369A15">
            <wp:extent cx="5486400" cy="1874520"/>
            <wp:effectExtent l="0" t="0" r="0" b="0"/>
            <wp:docPr id="19977079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07958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C8C0" w14:textId="77777777" w:rsidR="00B62270" w:rsidRDefault="00B62270"/>
    <w:p w14:paraId="2351746C" w14:textId="77777777" w:rsidR="00B62270" w:rsidRDefault="00B62270">
      <w:r w:rsidRPr="00B62270">
        <w:rPr>
          <w:b/>
          <w:bCs/>
        </w:rPr>
        <w:t>Security and validation</w:t>
      </w:r>
      <w:r w:rsidRPr="00B62270">
        <w:t xml:space="preserve"> were inspired by previous lab work with advanced input rules (e.g., password strength, valid dates), and express-</w:t>
      </w:r>
      <w:proofErr w:type="spellStart"/>
      <w:r w:rsidRPr="00B62270">
        <w:t>sanitiser</w:t>
      </w:r>
      <w:proofErr w:type="spellEnd"/>
      <w:r w:rsidRPr="00B62270">
        <w:t xml:space="preserve"> to strip HTML from text inputs. The helmet middleware sets secure HTTP headers. CSRF protection (</w:t>
      </w:r>
      <w:proofErr w:type="spellStart"/>
      <w:r w:rsidRPr="00B62270">
        <w:t>csurf</w:t>
      </w:r>
      <w:proofErr w:type="spellEnd"/>
      <w:r w:rsidRPr="00B62270">
        <w:t xml:space="preserve">) is applied to all non-API POST forms. Session management uses </w:t>
      </w:r>
      <w:proofErr w:type="gramStart"/>
      <w:r w:rsidRPr="00B62270">
        <w:t>express-session</w:t>
      </w:r>
      <w:proofErr w:type="gramEnd"/>
      <w:r w:rsidRPr="00B62270">
        <w:t xml:space="preserve"> with a secret. All these techniques protect against common web vulnerabilities.</w:t>
      </w:r>
    </w:p>
    <w:p w14:paraId="61949FD4" w14:textId="1DC48081" w:rsidR="00B62270" w:rsidRDefault="00B62270">
      <w:r w:rsidRPr="00B62270">
        <w:rPr>
          <w:noProof/>
        </w:rPr>
        <w:drawing>
          <wp:inline distT="0" distB="0" distL="0" distR="0" wp14:anchorId="06B4F026" wp14:editId="48119F3B">
            <wp:extent cx="5486400" cy="2924810"/>
            <wp:effectExtent l="0" t="0" r="0" b="8890"/>
            <wp:docPr id="4191147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14736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3E1B" w14:textId="77777777" w:rsidR="00B62270" w:rsidRDefault="00B62270"/>
    <w:p w14:paraId="76E09754" w14:textId="06EC06CA" w:rsidR="00B62270" w:rsidRDefault="00B62270">
      <w:r w:rsidRPr="00B62270">
        <w:t>Each of these techniques is implemented in the code files (notably routes/users.js, routes/workouts.js, public/charts.js, etc.) and demonstrates advanced use of Node.js libraries and database features. As a result, they provide a secure, user-friendly fitness tracking application.</w:t>
      </w:r>
    </w:p>
    <w:sectPr w:rsidR="00B622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722524">
    <w:abstractNumId w:val="8"/>
  </w:num>
  <w:num w:numId="2" w16cid:durableId="1234509487">
    <w:abstractNumId w:val="6"/>
  </w:num>
  <w:num w:numId="3" w16cid:durableId="875846748">
    <w:abstractNumId w:val="5"/>
  </w:num>
  <w:num w:numId="4" w16cid:durableId="2038965688">
    <w:abstractNumId w:val="4"/>
  </w:num>
  <w:num w:numId="5" w16cid:durableId="19478278">
    <w:abstractNumId w:val="7"/>
  </w:num>
  <w:num w:numId="6" w16cid:durableId="176896254">
    <w:abstractNumId w:val="3"/>
  </w:num>
  <w:num w:numId="7" w16cid:durableId="1209293097">
    <w:abstractNumId w:val="2"/>
  </w:num>
  <w:num w:numId="8" w16cid:durableId="1868637445">
    <w:abstractNumId w:val="1"/>
  </w:num>
  <w:num w:numId="9" w16cid:durableId="45390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D9"/>
    <w:rsid w:val="00034616"/>
    <w:rsid w:val="0006063C"/>
    <w:rsid w:val="000E1AFF"/>
    <w:rsid w:val="0015074B"/>
    <w:rsid w:val="0029639D"/>
    <w:rsid w:val="002D32AC"/>
    <w:rsid w:val="00326F90"/>
    <w:rsid w:val="003B601B"/>
    <w:rsid w:val="004231FF"/>
    <w:rsid w:val="00752130"/>
    <w:rsid w:val="009B4785"/>
    <w:rsid w:val="00A37874"/>
    <w:rsid w:val="00A408A2"/>
    <w:rsid w:val="00AA1D8D"/>
    <w:rsid w:val="00B020BE"/>
    <w:rsid w:val="00B47730"/>
    <w:rsid w:val="00B62270"/>
    <w:rsid w:val="00C31AD8"/>
    <w:rsid w:val="00CB0664"/>
    <w:rsid w:val="00D07E3E"/>
    <w:rsid w:val="00D345A1"/>
    <w:rsid w:val="00E13AB7"/>
    <w:rsid w:val="00EA5A6A"/>
    <w:rsid w:val="00FC3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CF8F6"/>
  <w14:defaultImageDpi w14:val="300"/>
  <w15:docId w15:val="{D20A7231-DF60-4487-95D1-467C7E47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1072</Words>
  <Characters>6122</Characters>
  <Application>Microsoft Office Word</Application>
  <DocSecurity>0</DocSecurity>
  <Lines>136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Presiyan Draganov</cp:lastModifiedBy>
  <cp:revision>4</cp:revision>
  <dcterms:created xsi:type="dcterms:W3CDTF">2025-12-13T18:43:00Z</dcterms:created>
  <dcterms:modified xsi:type="dcterms:W3CDTF">2025-12-13T22:17:00Z</dcterms:modified>
  <cp:category/>
</cp:coreProperties>
</file>